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VIRTUAL INTERNSHIP REPORT</w:t>
      </w:r>
    </w:p>
    <w:p>
      <w:pPr>
        <w:jc w:val="center"/>
      </w:pPr>
      <w:r>
        <w:rPr>
          <w:b/>
          <w:sz w:val="60"/>
        </w:rPr>
        <w:t>CISCO</w:t>
      </w:r>
    </w:p>
    <w:p>
      <w:pPr>
        <w:jc w:val="center"/>
      </w:pPr>
      <w:r>
        <w:rPr>
          <w:i/>
          <w:sz w:val="30"/>
        </w:rPr>
        <w:t>Data Analytics &amp; Modern Artificial Intelligence</w:t>
      </w:r>
    </w:p>
    <w:p/>
    <w:tbl>
      <w:tblPr>
        <w:tblStyle w:val="TableGrid"/>
        <w:tblW w:type="auto" w:w="0"/>
        <w:tblLook w:firstColumn="1" w:firstRow="1" w:lastColumn="0" w:lastRow="0" w:noHBand="0" w:noVBand="1" w:val="04A0"/>
      </w:tblPr>
      <w:tblGrid>
        <w:gridCol w:w="4896"/>
        <w:gridCol w:w="4896"/>
      </w:tblGrid>
      <w:tr>
        <w:tc>
          <w:tcPr>
            <w:tcW w:type="dxa" w:w="4896"/>
          </w:tcPr>
          <w:p>
            <w:r>
              <w:rPr>
                <w:b/>
              </w:rPr>
              <w:t>Student Name</w:t>
            </w:r>
          </w:p>
        </w:tc>
        <w:tc>
          <w:tcPr>
            <w:tcW w:type="dxa" w:w="4896"/>
          </w:tcPr>
          <w:p>
            <w:r>
              <w:t>Anish Kumar</w:t>
            </w:r>
          </w:p>
        </w:tc>
      </w:tr>
      <w:tr>
        <w:tc>
          <w:tcPr>
            <w:tcW w:type="dxa" w:w="4896"/>
          </w:tcPr>
          <w:p>
            <w:r>
              <w:rPr>
                <w:b/>
              </w:rPr>
              <w:t>Roll Number</w:t>
            </w:r>
          </w:p>
        </w:tc>
        <w:tc>
          <w:tcPr>
            <w:tcW w:type="dxa" w:w="4896"/>
          </w:tcPr>
          <w:p>
            <w:r>
              <w:t>25SCS1003005437</w:t>
            </w:r>
          </w:p>
        </w:tc>
      </w:tr>
      <w:tr>
        <w:tc>
          <w:tcPr>
            <w:tcW w:type="dxa" w:w="4896"/>
          </w:tcPr>
          <w:p>
            <w:r>
              <w:rPr>
                <w:b/>
              </w:rPr>
              <w:t>Batch</w:t>
            </w:r>
          </w:p>
        </w:tc>
        <w:tc>
          <w:tcPr>
            <w:tcW w:type="dxa" w:w="4896"/>
          </w:tcPr>
          <w:p>
            <w:r>
              <w:t>2025–2029</w:t>
            </w:r>
          </w:p>
        </w:tc>
      </w:tr>
      <w:tr>
        <w:tc>
          <w:tcPr>
            <w:tcW w:type="dxa" w:w="4896"/>
          </w:tcPr>
          <w:p>
            <w:r>
              <w:rPr>
                <w:b/>
              </w:rPr>
              <w:t>Internship Type</w:t>
            </w:r>
          </w:p>
        </w:tc>
        <w:tc>
          <w:tcPr>
            <w:tcW w:type="dxa" w:w="4896"/>
          </w:tcPr>
          <w:p>
            <w:r>
              <w:t>Virtual Internship</w:t>
            </w:r>
          </w:p>
        </w:tc>
      </w:tr>
      <w:tr>
        <w:tc>
          <w:tcPr>
            <w:tcW w:type="dxa" w:w="4896"/>
          </w:tcPr>
          <w:p>
            <w:r>
              <w:rPr>
                <w:b/>
              </w:rPr>
              <w:t>Organization / Track</w:t>
            </w:r>
          </w:p>
        </w:tc>
        <w:tc>
          <w:tcPr>
            <w:tcW w:type="dxa" w:w="4896"/>
          </w:tcPr>
          <w:p>
            <w:r>
              <w:t>CISCO</w:t>
            </w:r>
          </w:p>
        </w:tc>
      </w:tr>
      <w:tr>
        <w:tc>
          <w:tcPr>
            <w:tcW w:type="dxa" w:w="4896"/>
          </w:tcPr>
          <w:p>
            <w:r>
              <w:rPr>
                <w:b/>
              </w:rPr>
              <w:t>Academic Focus</w:t>
            </w:r>
          </w:p>
        </w:tc>
        <w:tc>
          <w:tcPr>
            <w:tcW w:type="dxa" w:w="4896"/>
          </w:tcPr>
          <w:p>
            <w:r>
              <w:t>Data Analytics &amp; Artificial Intelligence</w:t>
            </w:r>
          </w:p>
        </w:tc>
      </w:tr>
    </w:tbl>
    <w:p/>
    <w:p>
      <w:pPr>
        <w:jc w:val="center"/>
      </w:pPr>
      <w:r>
        <w:rPr>
          <w:b/>
          <w:sz w:val="26"/>
        </w:rPr>
        <w:t>Prepared by Anish Kumar</w:t>
      </w:r>
    </w:p>
    <w:p>
      <w:r>
        <w:br w:type="page"/>
      </w:r>
    </w:p>
    <w:p>
      <w:pPr>
        <w:pStyle w:val="Heading1"/>
      </w:pPr>
      <w:r>
        <w:t>CERTIFICATE &amp; CREDENTIALS</w:t>
      </w:r>
    </w:p>
    <w:p>
      <w:r>
        <w:t>This report documents the learning and credential outcomes of the CISCO virtual internship. The student has completed/earned the following learning credentials associated with the internship:</w:t>
      </w:r>
    </w:p>
    <w:p>
      <w:pPr>
        <w:pStyle w:val="ListBullet"/>
      </w:pPr>
      <w:r>
        <w:t>Data Analytics Essentials</w:t>
      </w:r>
    </w:p>
    <w:p>
      <w:pPr>
        <w:pStyle w:val="ListBullet"/>
      </w:pPr>
      <w:r>
        <w:t>Introduction to Modern AI</w:t>
      </w:r>
    </w:p>
    <w:p>
      <w:pPr>
        <w:pStyle w:val="ListBullet"/>
      </w:pPr>
      <w:r>
        <w:t>Find Insights with AI</w:t>
      </w:r>
    </w:p>
    <w:p>
      <w:r>
        <w:t>The original certificates can be attached to the final submission as supporting evidence. Certificate IDs, issue dates and verification details are intentionally not reproduced here because they were not provided in the project brief.</w:t>
      </w:r>
    </w:p>
    <w:p>
      <w:pPr>
        <w:pStyle w:val="Heading1"/>
      </w:pPr>
      <w:r>
        <w:t>DECLARATION</w:t>
      </w:r>
    </w:p>
    <w:p>
      <w:r>
        <w:t>I, Anish Kumar, declare that this internship report has been prepared to summarize my learning experience and the skills developed during the CISCO virtual internship. The report presents the topics studied, practical learning outcomes, and credentials obtained during the programme.</w:t>
      </w:r>
    </w:p>
    <w:p>
      <w:pPr>
        <w:pStyle w:val="Heading1"/>
      </w:pPr>
      <w:r>
        <w:t>ACKNOWLEDGEMENT</w:t>
      </w:r>
    </w:p>
    <w:p>
      <w:r>
        <w:t>I sincerely thank CISCO and the associated learning platform/programme team for providing an opportunity to develop practical knowledge in data analytics and modern artificial intelligence. I also acknowledge the support of my academic institution, faculty members, and mentors whose guidance helped me understand the concepts and apply them through structured learning activities.</w:t>
      </w:r>
    </w:p>
    <w:p>
      <w:r>
        <w:br w:type="page"/>
      </w:r>
    </w:p>
    <w:p>
      <w:pPr>
        <w:pStyle w:val="Heading1"/>
      </w:pPr>
      <w:r>
        <w:t>1. INTRODUCTION</w:t>
      </w:r>
    </w:p>
    <w:p>
      <w:r>
        <w:t>The CISCO virtual internship provided a structured learning experience focused on data analytics and modern artificial intelligence.</w:t>
        <w:br/>
        <w:t>The programme helped develop an understanding of how data can be collected, prepared, analyzed, interpreted, and communicated,</w:t>
        <w:br/>
        <w:t>while also introducing current AI concepts and practical AI-assisted approaches for finding insights from information.</w:t>
      </w:r>
    </w:p>
    <w:p>
      <w:r>
        <w:t>The internship was completed in a virtual learning environment. It emphasized self-paced learning, conceptual understanding,</w:t>
        <w:br/>
        <w:t>practical activities, and completion of industry-oriented learning credentials.</w:t>
      </w:r>
    </w:p>
    <w:p>
      <w:pPr>
        <w:pStyle w:val="Heading1"/>
      </w:pPr>
      <w:r>
        <w:t>2. INTERNSHIP OBJECTIVES</w:t>
      </w:r>
    </w:p>
    <w:p>
      <w:r>
        <w:t>The major objectives of the internship were:</w:t>
        <w:br/>
        <w:t>• To understand the fundamentals of data analytics and the data-analysis lifecycle.</w:t>
        <w:br/>
        <w:t>• To learn how data can be organized, explored, and interpreted to support decisions.</w:t>
        <w:br/>
        <w:t>• To develop awareness of data quality, patterns, trends, and meaningful insights.</w:t>
        <w:br/>
        <w:t>• To understand the foundations and applications of modern artificial intelligence.</w:t>
        <w:br/>
        <w:t>• To explore how AI can assist with discovering insights from data and information.</w:t>
        <w:br/>
        <w:t>• To strengthen analytical thinking and technology-oriented problem-solving skills.</w:t>
        <w:br/>
        <w:t>• To build industry-relevant knowledge through recognized CISCO learning credentials.</w:t>
      </w:r>
    </w:p>
    <w:p>
      <w:pPr>
        <w:pStyle w:val="Heading1"/>
      </w:pPr>
      <w:r>
        <w:t>3. ORGANIZATION / PROGRAMME OVERVIEW</w:t>
      </w:r>
    </w:p>
    <w:p>
      <w:r>
        <w:t>CISCO is a global technology company known for networking, cybersecurity, collaboration, and digital technologies.</w:t>
        <w:br/>
        <w:t>Its learning ecosystem also provides educational content designed to build practical technology skills.</w:t>
      </w:r>
    </w:p>
    <w:p>
      <w:r>
        <w:t>Within this virtual internship context, the learning pathway combined data analytics and modern AI topics.</w:t>
        <w:br/>
        <w:t>The credential titles—Data Analytics Essentials, Introduction to Modern AI, and Find Insights with AI—reflect</w:t>
        <w:br/>
        <w:t>the major areas of study completed by the student.</w:t>
      </w:r>
    </w:p>
    <w:p>
      <w:pPr>
        <w:pStyle w:val="Heading1"/>
      </w:pPr>
      <w:r>
        <w:t>4. LEARNING MODULE I — DATA ANALYTICS ESSENTIALS</w:t>
      </w:r>
    </w:p>
    <w:p>
      <w:r>
        <w:t>Data Analytics Essentials introduced the core ideas required to work with data effectively. The learning focus included</w:t>
        <w:br/>
        <w:t>understanding data, identifying useful information, recognizing patterns, and using analytical thinking to support conclusions.</w:t>
      </w:r>
    </w:p>
    <w:p>
      <w:r>
        <w:t>Key learning outcomes:</w:t>
        <w:br/>
        <w:t>• Understanding the role of data in organizations and decision-making.</w:t>
        <w:br/>
        <w:t>• Recognizing structured and unstructured forms of information.</w:t>
        <w:br/>
        <w:t>• Understanding the importance of data quality and preparation.</w:t>
        <w:br/>
        <w:t>• Exploring descriptive analysis and basic interpretation of results.</w:t>
        <w:br/>
        <w:t>• Communicating findings clearly to different audiences.</w:t>
      </w:r>
    </w:p>
    <w:p>
      <w:r>
        <w:t>The module strengthened the ability to approach a problem by first understanding the available data, then identifying</w:t>
        <w:br/>
        <w:t>relevant information, and finally converting observations into actionable insights.</w:t>
      </w:r>
    </w:p>
    <w:p/>
    <w:p>
      <w:pPr>
        <w:pStyle w:val="Heading1"/>
      </w:pPr>
      <w:r>
        <w:t>5. LEARNING MODULE II — INTRODUCTION TO MODERN AI</w:t>
      </w:r>
    </w:p>
    <w:p>
      <w:r>
        <w:t>The Introduction to Modern AI credential developed foundational awareness of artificial intelligence and its modern</w:t>
        <w:br/>
        <w:t>applications. The learning covered the relationship between data, algorithms, machine learning, and AI-powered systems.</w:t>
      </w:r>
    </w:p>
    <w:p>
      <w:r>
        <w:t>Key learning outcomes:</w:t>
        <w:br/>
        <w:t>• Understanding the broad concept of artificial intelligence.</w:t>
        <w:br/>
        <w:t>• Distinguishing AI, machine learning, and related data-driven technologies at a conceptual level.</w:t>
        <w:br/>
        <w:t>• Recognizing common real-world applications of AI.</w:t>
        <w:br/>
        <w:t>• Understanding why data quality and responsible use are important for AI systems.</w:t>
        <w:br/>
        <w:t>• Developing awareness of the opportunities and limitations of modern AI.</w:t>
      </w:r>
    </w:p>
    <w:p>
      <w:pPr>
        <w:pStyle w:val="Heading1"/>
      </w:pPr>
      <w:r>
        <w:t>6. LEARNING MODULE III — FIND INSIGHTS WITH AI</w:t>
      </w:r>
    </w:p>
    <w:p>
      <w:r>
        <w:t>Find Insights with AI focused on the use of AI-assisted methods to explore information and identify meaningful insights.</w:t>
        <w:br/>
        <w:t>The module emphasized asking useful questions, interpreting outputs, and using AI as an analytical support tool rather than</w:t>
        <w:br/>
        <w:t>treating generated results as automatically correct.</w:t>
      </w:r>
    </w:p>
    <w:p>
      <w:r>
        <w:t>Key learning outcomes:</w:t>
        <w:br/>
        <w:t>• Framing analytical questions clearly.</w:t>
        <w:br/>
        <w:t>• Using AI to assist with exploration and interpretation.</w:t>
        <w:br/>
        <w:t>• Identifying patterns, trends, relationships, and notable observations.</w:t>
        <w:br/>
        <w:t>• Reviewing AI-generated results critically.</w:t>
        <w:br/>
        <w:t>• Communicating insights in a concise and understandable form.</w:t>
      </w:r>
    </w:p>
    <w:p/>
    <w:p>
      <w:pPr>
        <w:pStyle w:val="Heading1"/>
      </w:pPr>
      <w:r>
        <w:t>7. TOOLS, TECHNOLOGIES &amp; CONCEPTS</w:t>
      </w:r>
    </w:p>
    <w:p>
      <w:r>
        <w:t>The internship strengthened knowledge of the following technology areas and concepts:</w:t>
      </w:r>
    </w:p>
    <w:p>
      <w:pPr>
        <w:pStyle w:val="ListBullet"/>
      </w:pPr>
      <w:r>
        <w:t>Data Analytics</w:t>
      </w:r>
    </w:p>
    <w:p>
      <w:pPr>
        <w:pStyle w:val="ListBullet"/>
      </w:pPr>
      <w:r>
        <w:t>Data Preparation and Data Quality</w:t>
      </w:r>
    </w:p>
    <w:p>
      <w:pPr>
        <w:pStyle w:val="ListBullet"/>
      </w:pPr>
      <w:r>
        <w:t>Data Interpretation</w:t>
      </w:r>
    </w:p>
    <w:p>
      <w:pPr>
        <w:pStyle w:val="ListBullet"/>
      </w:pPr>
      <w:r>
        <w:t>Artificial Intelligence (AI)</w:t>
      </w:r>
    </w:p>
    <w:p>
      <w:pPr>
        <w:pStyle w:val="ListBullet"/>
      </w:pPr>
      <w:r>
        <w:t>Machine Learning concepts</w:t>
      </w:r>
    </w:p>
    <w:p>
      <w:pPr>
        <w:pStyle w:val="ListBullet"/>
      </w:pPr>
      <w:r>
        <w:t>AI-assisted Insight Discovery</w:t>
      </w:r>
    </w:p>
    <w:p>
      <w:pPr>
        <w:pStyle w:val="ListBullet"/>
      </w:pPr>
      <w:r>
        <w:t>Analytical Thinking</w:t>
      </w:r>
    </w:p>
    <w:p>
      <w:pPr>
        <w:pStyle w:val="ListBullet"/>
      </w:pPr>
      <w:r>
        <w:t>Data-driven Decision Making</w:t>
      </w:r>
    </w:p>
    <w:p>
      <w:pPr>
        <w:pStyle w:val="ListBullet"/>
      </w:pPr>
      <w:r>
        <w:t>Responsible and Critical Use of AI</w:t>
      </w:r>
    </w:p>
    <w:p>
      <w:r>
        <w:t>These concepts form a useful foundation for further study in Python-based analytics, visualization, machine learning,</w:t>
        <w:br/>
        <w:t>generative AI, and applied data science.</w:t>
      </w:r>
    </w:p>
    <w:p>
      <w:pPr>
        <w:pStyle w:val="Heading1"/>
      </w:pPr>
      <w:r>
        <w:t>8. METHODOLOGY</w:t>
      </w:r>
    </w:p>
    <w:p>
      <w:r>
        <w:t>The internship followed a learning-by-doing approach. The general methodology can be represented as:</w:t>
      </w:r>
    </w:p>
    <w:p>
      <w:r>
        <w:t>1. Learn — Study the concept and understand its purpose.</w:t>
        <w:br/>
        <w:t>2. Explore — Examine examples and practical applications.</w:t>
        <w:br/>
        <w:t>3. Practice — Apply the concept through learning activities.</w:t>
        <w:br/>
        <w:t>4. Analyze — Interpret information and identify relevant patterns or insights.</w:t>
        <w:br/>
        <w:t>5. Validate — Review the result and consider whether the conclusion is reasonable.</w:t>
        <w:br/>
        <w:t>6. Communicate — Present the learning outcome or insight clearly.</w:t>
        <w:br/>
        <w:t>7. Credential — Complete the associated learning requirement and earn the relevant credential.</w:t>
      </w:r>
    </w:p>
    <w:p>
      <w:r>
        <w:t>This approach encouraged both technical understanding and critical thinking.</w:t>
      </w:r>
    </w:p>
    <w:p/>
    <w:p>
      <w:pPr>
        <w:pStyle w:val="Heading1"/>
      </w:pPr>
      <w:r>
        <w:t>9. SKILLS DEVELOPED</w:t>
      </w:r>
    </w:p>
    <w:p>
      <w:r>
        <w:t>Technical and professional skills developed during the internship include:</w:t>
      </w:r>
    </w:p>
    <w:p>
      <w:r>
        <w:t>Technical Skills</w:t>
        <w:br/>
        <w:t>• Fundamentals of data analytics</w:t>
        <w:br/>
        <w:t>• Understanding of AI and machine learning concepts</w:t>
        <w:br/>
        <w:t>• Data-driven problem analysis</w:t>
        <w:br/>
        <w:t>• AI-assisted information and insight discovery</w:t>
        <w:br/>
        <w:t>• Understanding of responsible AI considerations</w:t>
      </w:r>
    </w:p>
    <w:p>
      <w:r>
        <w:t>Professional Skills</w:t>
        <w:br/>
        <w:t>• Analytical thinking</w:t>
        <w:br/>
        <w:t>• Problem decomposition</w:t>
        <w:br/>
        <w:t>• Critical evaluation of information</w:t>
        <w:br/>
        <w:t>• Structured learning</w:t>
        <w:br/>
        <w:t>• Clear communication of findings</w:t>
        <w:br/>
        <w:t>• Independent and self-paced learning</w:t>
      </w:r>
    </w:p>
    <w:p>
      <w:pPr>
        <w:pStyle w:val="Heading1"/>
      </w:pPr>
      <w:r>
        <w:t>10. LEARNING OUTCOMES</w:t>
      </w:r>
    </w:p>
    <w:p>
      <w:r>
        <w:t>After completing the virtual internship pathway, the student gained a stronger conceptual foundation in data analytics</w:t>
        <w:br/>
        <w:t>and modern AI. The learning experience improved the ability to understand a data-oriented problem, identify relevant</w:t>
        <w:br/>
        <w:t>information, interpret patterns, and use AI tools thoughtfully.</w:t>
      </w:r>
    </w:p>
    <w:p>
      <w:r>
        <w:t>The three credentials collectively demonstrate progression from core analytics concepts, to AI fundamentals, and then</w:t>
        <w:br/>
        <w:t>to the practical use of AI for finding insights.</w:t>
      </w:r>
    </w:p>
    <w:p>
      <w:pPr>
        <w:pStyle w:val="Heading1"/>
      </w:pPr>
      <w:r>
        <w:t>11. FUTURE SCOPE</w:t>
      </w:r>
    </w:p>
    <w:p>
      <w:r>
        <w:t>The knowledge gained during this internship can be extended through future projects and coursework. Potential next steps include:</w:t>
      </w:r>
    </w:p>
    <w:p>
      <w:pPr>
        <w:pStyle w:val="ListBullet"/>
      </w:pPr>
      <w:r>
        <w:t>Learning Python for data analysis.</w:t>
      </w:r>
    </w:p>
    <w:p>
      <w:pPr>
        <w:pStyle w:val="ListBullet"/>
      </w:pPr>
      <w:r>
        <w:t>Practicing with Pandas, NumPy, and Matplotlib.</w:t>
      </w:r>
    </w:p>
    <w:p>
      <w:pPr>
        <w:pStyle w:val="ListBullet"/>
      </w:pPr>
      <w:r>
        <w:t>Building dashboards using visualization tools.</w:t>
      </w:r>
    </w:p>
    <w:p>
      <w:pPr>
        <w:pStyle w:val="ListBullet"/>
      </w:pPr>
      <w:r>
        <w:t>Studying supervised and unsupervised machine learning.</w:t>
      </w:r>
    </w:p>
    <w:p>
      <w:pPr>
        <w:pStyle w:val="ListBullet"/>
      </w:pPr>
      <w:r>
        <w:t>Exploring generative AI and prompt engineering.</w:t>
      </w:r>
    </w:p>
    <w:p>
      <w:pPr>
        <w:pStyle w:val="ListBullet"/>
      </w:pPr>
      <w:r>
        <w:t>Building small AI-powered applications.</w:t>
      </w:r>
    </w:p>
    <w:p>
      <w:pPr>
        <w:pStyle w:val="ListBullet"/>
      </w:pPr>
      <w:r>
        <w:t>Applying analytics to real datasets and presenting findings through reports and dashboards.</w:t>
      </w:r>
    </w:p>
    <w:p>
      <w:pPr>
        <w:pStyle w:val="Heading1"/>
      </w:pPr>
      <w:r>
        <w:t>12. CONCLUSION</w:t>
      </w:r>
    </w:p>
    <w:p>
      <w:r>
        <w:t>The CISCO virtual internship provided a valuable introduction to data analytics and modern artificial intelligence.</w:t>
        <w:br/>
        <w:t>The learning pathway developed analytical thinking, AI awareness, and the ability to interpret information for useful insights.</w:t>
        <w:br/>
        <w:t>The credentials earned—Data Analytics Essentials, Introduction to Modern AI, and Find Insights with AI—provide evidence</w:t>
        <w:br/>
        <w:t>of the learning completed.</w:t>
      </w:r>
    </w:p>
    <w:p>
      <w:r>
        <w:t>Overall, the internship created a strong foundation for continued study and practical projects in data analytics,</w:t>
        <w:br/>
        <w:t>artificial intelligence, machine learning, and data-driven decision-making.</w:t>
      </w:r>
    </w:p>
    <w:p>
      <w:pPr>
        <w:pStyle w:val="Heading1"/>
      </w:pPr>
      <w:r>
        <w:t>13. CREDENTIAL SUMMARY</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Credential</w:t>
            </w:r>
          </w:p>
        </w:tc>
        <w:tc>
          <w:tcPr>
            <w:tcW w:type="dxa" w:w="3264"/>
          </w:tcPr>
          <w:p>
            <w:r>
              <w:rPr>
                <w:b/>
              </w:rPr>
              <w:t>Focus Area</w:t>
            </w:r>
          </w:p>
        </w:tc>
        <w:tc>
          <w:tcPr>
            <w:tcW w:type="dxa" w:w="3264"/>
          </w:tcPr>
          <w:p>
            <w:r>
              <w:rPr>
                <w:b/>
              </w:rPr>
              <w:t>Outcome</w:t>
            </w:r>
          </w:p>
        </w:tc>
      </w:tr>
      <w:tr>
        <w:tc>
          <w:tcPr>
            <w:tcW w:type="dxa" w:w="3264"/>
          </w:tcPr>
          <w:p>
            <w:r>
              <w:t>Data Analytics Essentials</w:t>
            </w:r>
          </w:p>
        </w:tc>
        <w:tc>
          <w:tcPr>
            <w:tcW w:type="dxa" w:w="3264"/>
          </w:tcPr>
          <w:p>
            <w:r>
              <w:t>Data analytics fundamentals</w:t>
            </w:r>
          </w:p>
        </w:tc>
        <w:tc>
          <w:tcPr>
            <w:tcW w:type="dxa" w:w="3264"/>
          </w:tcPr>
          <w:p>
            <w:r>
              <w:t>Foundation in data-oriented analysis and interpretation</w:t>
            </w:r>
          </w:p>
        </w:tc>
      </w:tr>
      <w:tr>
        <w:tc>
          <w:tcPr>
            <w:tcW w:type="dxa" w:w="3264"/>
          </w:tcPr>
          <w:p>
            <w:r>
              <w:t>Introduction to Modern AI</w:t>
            </w:r>
          </w:p>
        </w:tc>
        <w:tc>
          <w:tcPr>
            <w:tcW w:type="dxa" w:w="3264"/>
          </w:tcPr>
          <w:p>
            <w:r>
              <w:t>Artificial Intelligence</w:t>
            </w:r>
          </w:p>
        </w:tc>
        <w:tc>
          <w:tcPr>
            <w:tcW w:type="dxa" w:w="3264"/>
          </w:tcPr>
          <w:p>
            <w:r>
              <w:t>Understanding of modern AI concepts and applications</w:t>
            </w:r>
          </w:p>
        </w:tc>
      </w:tr>
      <w:tr>
        <w:tc>
          <w:tcPr>
            <w:tcW w:type="dxa" w:w="3264"/>
          </w:tcPr>
          <w:p>
            <w:r>
              <w:t>Find Insights with AI</w:t>
            </w:r>
          </w:p>
        </w:tc>
        <w:tc>
          <w:tcPr>
            <w:tcW w:type="dxa" w:w="3264"/>
          </w:tcPr>
          <w:p>
            <w:r>
              <w:t>AI-assisted analytics</w:t>
            </w:r>
          </w:p>
        </w:tc>
        <w:tc>
          <w:tcPr>
            <w:tcW w:type="dxa" w:w="3264"/>
          </w:tcPr>
          <w:p>
            <w:r>
              <w:t>Using AI to support insight discovery and critical interpretation</w:t>
            </w:r>
          </w:p>
        </w:tc>
      </w:tr>
    </w:tbl>
    <w:p>
      <w:pPr>
        <w:pStyle w:val="Heading1"/>
      </w:pPr>
      <w:r>
        <w:t>14. REFERENCES / LEARNING RESOURCES</w:t>
      </w:r>
    </w:p>
    <w:p>
      <w:pPr>
        <w:pStyle w:val="ListBullet"/>
      </w:pPr>
      <w:r>
        <w:t>CISCO learning resources and virtual internship materials.</w:t>
      </w:r>
    </w:p>
    <w:p>
      <w:pPr>
        <w:pStyle w:val="ListBullet"/>
      </w:pPr>
      <w:r>
        <w:t>Data Analytics Essentials credential learning content.</w:t>
      </w:r>
    </w:p>
    <w:p>
      <w:pPr>
        <w:pStyle w:val="ListBullet"/>
      </w:pPr>
      <w:r>
        <w:t>Introduction to Modern AI credential learning content.</w:t>
      </w:r>
    </w:p>
    <w:p>
      <w:pPr>
        <w:pStyle w:val="ListBullet"/>
      </w:pPr>
      <w:r>
        <w:t>Find Insights with AI credential learning content.</w:t>
      </w:r>
    </w:p>
    <w:p>
      <w:pPr>
        <w:pStyle w:val="Heading1"/>
      </w:pPr>
      <w:r>
        <w:t>15. APPENDIX — SUPPORTING CREDENTIALS</w:t>
      </w:r>
    </w:p>
    <w:p>
      <w:r>
        <w:t>Attach the three original certificates after this section when submitting the final report. Recommended order:</w:t>
      </w:r>
    </w:p>
    <w:p>
      <w:pPr>
        <w:pStyle w:val="ListNumber"/>
      </w:pPr>
      <w:r>
        <w:t>Data Analytics Essentials</w:t>
      </w:r>
    </w:p>
    <w:p>
      <w:pPr>
        <w:pStyle w:val="ListNumber"/>
      </w:pPr>
      <w:r>
        <w:t>Introduction to Modern AI</w:t>
      </w:r>
    </w:p>
    <w:p>
      <w:pPr>
        <w:pStyle w:val="ListNumber"/>
      </w:pPr>
      <w:r>
        <w:t>Find Insights with AI</w:t>
      </w:r>
    </w:p>
    <w:p/>
    <w:p>
      <w:r>
        <w:t>Student: Anish Kumar</w:t>
      </w:r>
    </w:p>
    <w:p>
      <w:r>
        <w:t>Roll Number: 25SCS1003005437</w:t>
      </w:r>
    </w:p>
    <w:p>
      <w:r>
        <w:t>Batch: 2025–2029</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