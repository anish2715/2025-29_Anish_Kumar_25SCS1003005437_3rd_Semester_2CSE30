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INTERNSHIP REPORT</w:t>
      </w:r>
    </w:p>
    <w:p>
      <w:pPr>
        <w:jc w:val="center"/>
      </w:pPr>
      <w:r>
        <w:rPr>
          <w:b/>
          <w:sz w:val="36"/>
        </w:rPr>
        <w:t>Intel AI for All – Virtual Internship</w:t>
      </w:r>
    </w:p>
    <w:p>
      <w:pPr>
        <w:jc w:val="center"/>
      </w:pPr>
      <w:r>
        <w:rPr>
          <w:b/>
        </w:rPr>
        <w:br/>
        <w:t>Submitted by</w:t>
        <w:br/>
      </w:r>
      <w:r>
        <w:rPr>
          <w:b/>
        </w:rPr>
        <w:t>Anish Kumar</w:t>
        <w:br/>
        <w:t>Roll No.: 25SCS1003005437</w:t>
        <w:br/>
        <w:t>Batch: 2025–2029</w:t>
        <w:br/>
        <w:br/>
      </w:r>
      <w:r>
        <w:t>Academic Year: 2026</w:t>
      </w:r>
    </w:p>
    <w:p>
      <w:r>
        <w:br w:type="page"/>
      </w:r>
    </w:p>
    <w:p>
      <w:pPr>
        <w:pStyle w:val="Heading1"/>
      </w:pPr>
      <w:r>
        <w:t>1. Candidate’s Declaration</w:t>
      </w:r>
    </w:p>
    <w:p>
      <w:r>
        <w:t>I, Anish Kumar, Roll No. 25SCS1003005437, Batch 2025–2029, hereby declare that this internship report is prepared based on my learning and activities undertaken during the Intel AI for All Virtual Internship. The report presents the concepts, skills, practical learning, and outcomes gained during the internship.</w:t>
      </w:r>
    </w:p>
    <w:p>
      <w:pPr>
        <w:pStyle w:val="Heading1"/>
      </w:pPr>
      <w:r>
        <w:t>2. Acknowledgement</w:t>
      </w:r>
    </w:p>
    <w:p>
      <w:r>
        <w:t>I sincerely thank the Intel AI for All Virtual Internship program and all the mentors, trainers, and coordinators involved in providing this learning opportunity. I am grateful for the exposure to Artificial Intelligence concepts and practical applications. I also thank my institution and faculty members for their guidance and support throughout the internship.</w:t>
      </w:r>
    </w:p>
    <w:p>
      <w:pPr>
        <w:pStyle w:val="Heading1"/>
      </w:pPr>
      <w:r>
        <w:t>3. Internship Completion Credential</w:t>
      </w:r>
    </w:p>
    <w:p>
      <w:r>
        <w:t>I completed the Intel AI for All Virtual Internship and received a certificate/credential for successful participation and completion. The certificate is associated with the Intel AI for All learning program.</w:t>
      </w:r>
    </w:p>
    <w:p>
      <w:r>
        <w:t>Certificate details such as certificate ID, issue date, and issuing organization details can be inserted from the original certificate.</w:t>
      </w:r>
    </w:p>
    <w:p>
      <w:pPr>
        <w:pStyle w:val="Heading1"/>
      </w:pPr>
      <w:r>
        <w:t>4. Project Description</w:t>
      </w:r>
    </w:p>
    <w:p>
      <w:pPr>
        <w:pStyle w:val="Heading2"/>
      </w:pPr>
      <w:r>
        <w:t>4.1 Introduction</w:t>
      </w:r>
    </w:p>
    <w:p>
      <w:r>
        <w:t>Artificial Intelligence (AI) is transforming the way software systems understand data, automate tasks, and support decision-making. The Intel AI for All program provides an introduction to AI concepts, applications, responsible AI, and the practical impact of AI across different domains.</w:t>
      </w:r>
    </w:p>
    <w:p>
      <w:pPr>
        <w:pStyle w:val="Heading2"/>
      </w:pPr>
      <w:r>
        <w:t>4.2 Organization / Program Profile</w:t>
      </w:r>
    </w:p>
    <w:p>
      <w:r>
        <w:t>Intel is a global technology company known for developing computing technologies, processors, platforms, and solutions for data-centric workloads. The Intel AI for All initiative focuses on making AI concepts more accessible and helping learners understand the role of AI in modern technology and society.</w:t>
      </w:r>
    </w:p>
    <w:p>
      <w:pPr>
        <w:pStyle w:val="Heading2"/>
      </w:pPr>
      <w:r>
        <w:t>4.3 Problem Statement</w:t>
      </w:r>
    </w:p>
    <w:p>
      <w:r>
        <w:t>The rapid adoption of AI creates a need for students to understand fundamental AI concepts, applications, opportunities, limitations, and responsible-use considerations. The internship addresses this need through structured virtual learning.</w:t>
      </w:r>
    </w:p>
    <w:p>
      <w:pPr>
        <w:pStyle w:val="Heading2"/>
      </w:pPr>
      <w:r>
        <w:t>4.4 Project Objectives</w:t>
      </w:r>
    </w:p>
    <w:p>
      <w:pPr>
        <w:pStyle w:val="ListBullet"/>
      </w:pPr>
      <w:r>
        <w:t>Understand fundamental concepts of Artificial Intelligence.</w:t>
      </w:r>
    </w:p>
    <w:p>
      <w:pPr>
        <w:pStyle w:val="ListBullet"/>
      </w:pPr>
      <w:r>
        <w:t>Learn how AI is applied to real-world problems.</w:t>
      </w:r>
    </w:p>
    <w:p>
      <w:pPr>
        <w:pStyle w:val="ListBullet"/>
      </w:pPr>
      <w:r>
        <w:t>Develop awareness of machine learning and data-driven systems.</w:t>
      </w:r>
    </w:p>
    <w:p>
      <w:pPr>
        <w:pStyle w:val="ListBullet"/>
      </w:pPr>
      <w:r>
        <w:t>Understand responsible and ethical use of AI.</w:t>
      </w:r>
    </w:p>
    <w:p>
      <w:pPr>
        <w:pStyle w:val="ListBullet"/>
      </w:pPr>
      <w:r>
        <w:t>Explore the impact of AI on education, industry, and society.</w:t>
      </w:r>
    </w:p>
    <w:p>
      <w:pPr>
        <w:pStyle w:val="ListBullet"/>
      </w:pPr>
      <w:r>
        <w:t>Build a foundation for further study in AI and related technologies.</w:t>
      </w:r>
    </w:p>
    <w:p>
      <w:pPr>
        <w:pStyle w:val="Heading2"/>
      </w:pPr>
      <w:r>
        <w:t>4.5 Scope of the Internship</w:t>
      </w:r>
    </w:p>
    <w:p>
      <w:r>
        <w:t>The internship provides foundational exposure to AI and its applications. The scope includes AI fundamentals, machine learning awareness, practical examples, responsible AI, and understanding how AI technologies can be used to solve problems.</w:t>
      </w:r>
    </w:p>
    <w:p>
      <w:pPr>
        <w:pStyle w:val="Heading2"/>
      </w:pPr>
      <w:r>
        <w:t>4.6 Technologies and Tools</w:t>
      </w:r>
    </w:p>
    <w:p>
      <w:r>
        <w:t>Artificial Intelligence · Machine Learning · Data Analysis Concepts · Computer Vision Awareness · Generative AI Concepts · Responsible AI · Digital Learning Platforms</w:t>
      </w:r>
    </w:p>
    <w:p>
      <w:pPr>
        <w:pStyle w:val="Heading2"/>
      </w:pPr>
      <w:r>
        <w:t>4.7 Methodology</w:t>
      </w:r>
    </w:p>
    <w:p>
      <w:pPr>
        <w:pStyle w:val="ListNumber"/>
      </w:pPr>
      <w:r>
        <w:t>Conceptual learning through structured modules.</w:t>
      </w:r>
    </w:p>
    <w:p>
      <w:pPr>
        <w:pStyle w:val="ListNumber"/>
      </w:pPr>
      <w:r>
        <w:t>Study of real-world AI applications and examples.</w:t>
      </w:r>
    </w:p>
    <w:p>
      <w:pPr>
        <w:pStyle w:val="ListNumber"/>
      </w:pPr>
      <w:r>
        <w:t>Completion of learning activities and assessments.</w:t>
      </w:r>
    </w:p>
    <w:p>
      <w:pPr>
        <w:pStyle w:val="ListNumber"/>
      </w:pPr>
      <w:r>
        <w:t>Review and consolidation of AI concepts.</w:t>
      </w:r>
    </w:p>
    <w:p>
      <w:pPr>
        <w:pStyle w:val="ListNumber"/>
      </w:pPr>
      <w:r>
        <w:t>Completion of the required internship/credential activities.</w:t>
      </w:r>
    </w:p>
    <w:p>
      <w:pPr>
        <w:pStyle w:val="Heading2"/>
      </w:pPr>
      <w:r>
        <w:t>4.8 Learning Outcomes</w:t>
      </w:r>
    </w:p>
    <w:p>
      <w:pPr>
        <w:pStyle w:val="ListBullet"/>
      </w:pPr>
      <w:r>
        <w:t>Improved understanding of Artificial Intelligence fundamentals.</w:t>
      </w:r>
    </w:p>
    <w:p>
      <w:pPr>
        <w:pStyle w:val="ListBullet"/>
      </w:pPr>
      <w:r>
        <w:t>Awareness of how machine learning systems learn from data.</w:t>
      </w:r>
    </w:p>
    <w:p>
      <w:pPr>
        <w:pStyle w:val="ListBullet"/>
      </w:pPr>
      <w:r>
        <w:t>Understanding of AI applications in everyday life and industry.</w:t>
      </w:r>
    </w:p>
    <w:p>
      <w:pPr>
        <w:pStyle w:val="ListBullet"/>
      </w:pPr>
      <w:r>
        <w:t>Awareness of bias, privacy, fairness, transparency, and responsible AI.</w:t>
      </w:r>
    </w:p>
    <w:p>
      <w:pPr>
        <w:pStyle w:val="ListBullet"/>
      </w:pPr>
      <w:r>
        <w:t>Improved readiness for advanced AI and machine learning courses.</w:t>
      </w:r>
    </w:p>
    <w:p>
      <w:pPr>
        <w:pStyle w:val="Heading2"/>
      </w:pPr>
      <w:r>
        <w:t>4.9 Expected / Achieved Outcomes</w:t>
      </w:r>
    </w:p>
    <w:p>
      <w:r>
        <w:t>The internship helped establish a strong conceptual foundation in AI and encouraged further exploration of machine learning and emerging AI technologies. It also developed awareness of the importance of responsible AI development and deployment.</w:t>
      </w:r>
    </w:p>
    <w:p>
      <w:pPr>
        <w:pStyle w:val="Heading2"/>
      </w:pPr>
      <w:r>
        <w:t>4.10 Certificate and Communication Proof</w:t>
      </w:r>
    </w:p>
    <w:p>
      <w:r>
        <w:t>The original Intel AI for All certificate/credential should be attached in the final submission as proof of successful completion. Screenshots or other communication proof may also be included where required by the institution.</w:t>
      </w:r>
    </w:p>
    <w:p>
      <w:pPr>
        <w:pStyle w:val="Heading1"/>
      </w:pPr>
      <w:r>
        <w:t>5. Conclusion</w:t>
      </w:r>
    </w:p>
    <w:p>
      <w:r>
        <w:t>The Intel AI for All Virtual Internship was a valuable learning experience that provided a practical introduction to Artificial Intelligence and its growing role in technology. The knowledge gained during the program provides a useful foundation for pursuing more advanced topics such as machine learning, deep learning, computer vision, and generative AI.</w:t>
      </w:r>
    </w:p>
    <w:p>
      <w:pPr>
        <w:pStyle w:val="Heading1"/>
      </w:pPr>
      <w:r>
        <w:t>6. References</w:t>
      </w:r>
    </w:p>
    <w:p>
      <w:pPr>
        <w:pStyle w:val="ListBullet"/>
      </w:pPr>
      <w:r>
        <w:t>Intel – Artificial Intelligence and AI learning resources.</w:t>
      </w:r>
    </w:p>
    <w:p>
      <w:pPr>
        <w:pStyle w:val="ListBullet"/>
      </w:pPr>
      <w:r>
        <w:t>Intel AI for All learning/credential materials.</w:t>
      </w:r>
    </w:p>
    <w:p>
      <w:pPr>
        <w:pStyle w:val="ListBullet"/>
      </w:pPr>
      <w:r>
        <w:t>General academic resources on Artificial Intelligence and Machine Learning.</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